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2D3D"/>
        </w:rPr>
        <w:t>Outreach Message Builder — Sample Output</w:t>
      </w:r>
    </w:p>
    <w:p>
      <w:r>
        <w:rPr>
          <w:i/>
          <w:color w:val="5B6B73"/>
          <w:sz w:val="20"/>
        </w:rPr>
        <w:t>This is what Claude actually returns when the prompt in outreach_sample_prompt.txt is run — three companies, First outreach, Email channel, Direct/concise tone, all in a single real generated prompt (Message Goal, Channel, and Tone are global settings that apply to the whole batch, not per company — this is why every company here shares the same goal and channel; a Follow-up or Thank-you example would be a separate run with its own generated prompt).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0F2D3D"/>
        </w:rPr>
        <w:t>Company 1: Schneider Electric</w:t>
      </w:r>
    </w:p>
    <w:p>
      <w:r>
        <w:rPr>
          <w:i/>
          <w:color w:val="5B6B73"/>
          <w:sz w:val="20"/>
        </w:rPr>
        <w:t>Warm Introduction Path: Direct — held Director-level P&amp;L accountability, founded the global OT cybersecurity advisory practice there (2014-2016). | Target Audience: Hiring Manager | Channel: Email | Tone: Direct/concise | Message Goal: First outreach</w:t>
      </w:r>
    </w:p>
    <w:p>
      <w:r>
        <w:rPr>
          <w:b/>
          <w:color w:val="0F9B8E"/>
        </w:rPr>
        <w:t>Variant A</w:t>
      </w:r>
    </w:p>
    <w:p>
      <w:r>
        <w:rPr>
          <w:b/>
        </w:rPr>
        <w:t xml:space="preserve">Subject: </w:t>
      </w:r>
      <w:r>
        <w:t>Returning to OT Cybersecurity Services — Founded This Practice</w:t>
      </w:r>
    </w:p>
    <w:p>
      <w:r>
        <w:t>Hi [Name],</w:t>
      </w:r>
    </w:p>
    <w:p>
      <w:r/>
    </w:p>
    <w:p>
      <w:r>
        <w:t>I founded and led Schneider Electric's global OT cybersecurity advisory practice as Director, with full P&amp;L accountability, from 2014-2016. I've spent the years since building similar practices at EY and Accenture, and I'm reaching out directly given that history.</w:t>
      </w:r>
    </w:p>
    <w:p>
      <w:r/>
    </w:p>
    <w:p>
      <w:r>
        <w:t>Would you have 20 minutes to talk about where the Cybersecurity Services team is headed and whether there's a fit for me to contribute again?</w:t>
      </w:r>
    </w:p>
    <w:p>
      <w:r/>
    </w:p>
    <w:p>
      <w:r>
        <w:t>Tom</w:t>
      </w:r>
    </w:p>
    <w:p>
      <w:r>
        <w:rPr>
          <w:b/>
          <w:color w:val="0F9B8E"/>
        </w:rPr>
        <w:t>Variant B</w:t>
      </w:r>
    </w:p>
    <w:p>
      <w:r>
        <w:rPr>
          <w:b/>
        </w:rPr>
        <w:t xml:space="preserve">Subject: </w:t>
      </w:r>
      <w:r>
        <w:t>Former Director, OT Cybersecurity Advisory — Direct Outreach</w:t>
      </w:r>
    </w:p>
    <w:p>
      <w:r>
        <w:t>Hi [Name],</w:t>
      </w:r>
    </w:p>
    <w:p>
      <w:r/>
    </w:p>
    <w:p>
      <w:r>
        <w:t>I'm the person who built Schneider Electric's OT cybersecurity advisory practice from the ground up as Director, 2014-2016. I've since scaled similar practices at EY and Accenture, and wanted to reach out directly rather than go through a general application.</w:t>
      </w:r>
    </w:p>
    <w:p>
      <w:r/>
    </w:p>
    <w:p>
      <w:r>
        <w:t>Open to a conversation whenever works on your end.</w:t>
      </w:r>
    </w:p>
    <w:p>
      <w:r/>
    </w:p>
    <w:p>
      <w:r>
        <w:t>Tom</w:t>
      </w:r>
    </w:p>
    <w:p>
      <w:r>
        <w:rPr>
          <w:b/>
          <w:i/>
        </w:rPr>
        <w:t xml:space="preserve">Reasoning: </w:t>
      </w:r>
      <w:r>
        <w:rPr>
          <w:i/>
        </w:rPr>
        <w:t>Both variants lean directly on a genuine former-employer relationship — Director-level P&amp;L ownership of this exact practice, not an inferred connection — and stay direct/concise per the tone setting rather than warming up slowly. Framed for a Hiring Manager (team/practice focus), not a Recruiter (which would lean more on fit-across-roles).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0F2D3D"/>
        </w:rPr>
        <w:t>Company 2: KPMG</w:t>
      </w:r>
    </w:p>
    <w:p>
      <w:r>
        <w:rPr>
          <w:i/>
          <w:color w:val="5B6B73"/>
          <w:sz w:val="20"/>
        </w:rPr>
        <w:t>Warm Introduction Path: No direct alumni connection — sourced through an executive search firm. | Target Audience: Recruiter | Channel: Email | Tone: Direct/concise | Message Goal: First outreach</w:t>
      </w:r>
    </w:p>
    <w:p>
      <w:r>
        <w:rPr>
          <w:b/>
          <w:color w:val="0F9B8E"/>
        </w:rPr>
        <w:t>Variant A</w:t>
      </w:r>
    </w:p>
    <w:p>
      <w:r>
        <w:rPr>
          <w:b/>
        </w:rPr>
        <w:t xml:space="preserve">Subject: </w:t>
      </w:r>
      <w:r>
        <w:t>OT Cybersecurity Practice-Building — Introduction</w:t>
      </w:r>
    </w:p>
    <w:p>
      <w:r>
        <w:t>Hi [Name],</w:t>
      </w:r>
    </w:p>
    <w:p>
      <w:r/>
    </w:p>
    <w:p>
      <w:r>
        <w:t>I build OT cybersecurity practices — most recently scaled EY's from zero to a $10-30M pipeline, and later built Accenture's global OT capability. I understand you're growing KPMG's cyber security services and wanted to introduce myself directly.</w:t>
      </w:r>
    </w:p>
    <w:p>
      <w:r/>
    </w:p>
    <w:p>
      <w:r>
        <w:t>Happy to share more about my background if it's useful for what you're building.</w:t>
      </w:r>
    </w:p>
    <w:p>
      <w:r/>
    </w:p>
    <w:p>
      <w:r>
        <w:t>Tom</w:t>
      </w:r>
    </w:p>
    <w:p>
      <w:r>
        <w:rPr>
          <w:b/>
          <w:color w:val="0F9B8E"/>
        </w:rPr>
        <w:t>Variant B</w:t>
      </w:r>
    </w:p>
    <w:p>
      <w:r>
        <w:rPr>
          <w:b/>
        </w:rPr>
        <w:t xml:space="preserve">Subject: </w:t>
      </w:r>
      <w:r>
        <w:t>Introduction — OT Cybersecurity Practice Leadership</w:t>
      </w:r>
    </w:p>
    <w:p>
      <w:r>
        <w:t>Hi [Name],</w:t>
      </w:r>
    </w:p>
    <w:p>
      <w:r/>
    </w:p>
    <w:p>
      <w:r>
        <w:t>Reaching out directly: 15+ years building OT cybersecurity practices, including founding EY's from scratch and later Accenture's global capability. Wanted to get on your radar as KPMG continues building out cyber security services.</w:t>
      </w:r>
    </w:p>
    <w:p>
      <w:r/>
    </w:p>
    <w:p>
      <w:r>
        <w:t>Let me know if a conversation would be useful.</w:t>
      </w:r>
    </w:p>
    <w:p>
      <w:r/>
    </w:p>
    <w:p>
      <w:r>
        <w:t>Tom</w:t>
      </w:r>
    </w:p>
    <w:p>
      <w:r>
        <w:rPr>
          <w:b/>
          <w:i/>
        </w:rPr>
        <w:t xml:space="preserve">Reasoning: </w:t>
      </w:r>
      <w:r>
        <w:rPr>
          <w:i/>
        </w:rPr>
        <w:t>No shared history exists here, so both variants open with relevance (practice-building credentials) rather than pretending a connection — honestly cold, not falsely warm, per the grounding guardrail. Framed for a Recruiter (fit-across-roles framing) rather than a specific team, and kept direct/concise per the tone setting.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0F2D3D"/>
        </w:rPr>
        <w:t>Company 3: Dragos</w:t>
      </w:r>
    </w:p>
    <w:p>
      <w:r>
        <w:rPr>
          <w:i/>
          <w:color w:val="5B6B73"/>
          <w:sz w:val="20"/>
        </w:rPr>
        <w:t>Warm Introduction Path: No direct alumni connection — hands-on platform familiarity from deploying Dragos at Accenture client engagements. | Target Audience: not given (inferred from Warm Introduction Path) | Channel: Email | Tone: Direct/concise | Message Goal: First outreach</w:t>
      </w:r>
    </w:p>
    <w:p>
      <w:r>
        <w:rPr>
          <w:b/>
          <w:color w:val="0F9B8E"/>
        </w:rPr>
        <w:t>Variant A</w:t>
      </w:r>
    </w:p>
    <w:p>
      <w:r>
        <w:rPr>
          <w:b/>
        </w:rPr>
        <w:t xml:space="preserve">Subject: </w:t>
      </w:r>
      <w:r>
        <w:t>Hands-On Dragos Deployment Experience — Introduction</w:t>
      </w:r>
    </w:p>
    <w:p>
      <w:r>
        <w:t>Hi [Name],</w:t>
      </w:r>
    </w:p>
    <w:p>
      <w:r/>
    </w:p>
    <w:p>
      <w:r>
        <w:t>I've deployed Dragos hands-on across multiple OT security engagements while building Accenture's global OT cybersecurity capability. I wanted to reach out directly about the Professional Services team — genuinely interested given that direct platform experience.</w:t>
      </w:r>
    </w:p>
    <w:p>
      <w:r/>
    </w:p>
    <w:p>
      <w:r>
        <w:t>Open to a conversation whenever convenient.</w:t>
      </w:r>
    </w:p>
    <w:p>
      <w:r/>
    </w:p>
    <w:p>
      <w:r>
        <w:t>Tom</w:t>
      </w:r>
    </w:p>
    <w:p>
      <w:r>
        <w:rPr>
          <w:b/>
          <w:color w:val="0F9B8E"/>
        </w:rPr>
        <w:t>Variant B</w:t>
      </w:r>
    </w:p>
    <w:p>
      <w:r>
        <w:rPr>
          <w:b/>
        </w:rPr>
        <w:t xml:space="preserve">Subject: </w:t>
      </w:r>
      <w:r>
        <w:t>Introduction — OT Cybersecurity Background, Dragos Platform Experience</w:t>
      </w:r>
    </w:p>
    <w:p>
      <w:r>
        <w:t>Hi [Name],</w:t>
      </w:r>
    </w:p>
    <w:p>
      <w:r/>
    </w:p>
    <w:p>
      <w:r>
        <w:t>I lead with hands-on Dragos deployment experience from OT security engagements at Accenture, on top of 15+ years building OT cybersecurity practices more broadly (EY, Schneider Electric). Reaching out directly about the Professional Services team.</w:t>
      </w:r>
    </w:p>
    <w:p>
      <w:r/>
    </w:p>
    <w:p>
      <w:r>
        <w:t>Happy to share more if useful.</w:t>
      </w:r>
    </w:p>
    <w:p>
      <w:r/>
    </w:p>
    <w:p>
      <w:r>
        <w:t>Tom</w:t>
      </w:r>
    </w:p>
    <w:p>
      <w:r>
        <w:rPr>
          <w:b/>
          <w:i/>
        </w:rPr>
        <w:t xml:space="preserve">Reasoning: </w:t>
      </w:r>
      <w:r>
        <w:rPr>
          <w:i/>
        </w:rPr>
        <w:t>No Target Audience was given for this row, so the closest fit was inferred from Warm Introduction Path: hands-on platform experience plus interest in “the Professional Services team” reads as a specific-role, practitioner-level approach rather than a broad Recruiter-style pitch — closer to a Hiring Manager framing. Leans on real platform experience (hands-on Dragos deployment at Accenture) rather than a fabricated personal connection to the company, since none was provided.</w:t>
      </w:r>
    </w:p>
    <w:p>
      <w:r>
        <w:rPr>
          <w:color w:val="CCCCCC"/>
        </w:rPr>
        <w:t>____________________________________________________________</w:t>
      </w:r>
    </w:p>
    <w:p>
      <w:r>
        <w:rPr>
          <w:i/>
          <w:color w:val="5B6B73"/>
          <w:sz w:val="18"/>
        </w:rPr>
        <w:t>Generated by pasting the output of Outreach Message Builder into a Claude conversation.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